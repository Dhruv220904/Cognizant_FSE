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Cognizant Java FSE - PL/SQL Mandatory Hands-on Solutions</w:t>
      </w:r>
    </w:p>
    <w:p>
      <w:r>
        <w:rPr>
          <w:b/>
        </w:rPr>
        <w:t>Exercise 1: Control Structures</w:t>
        <w:br/>
      </w:r>
    </w:p>
    <w:p>
      <w:pPr>
        <w:pStyle w:val="NoSpacing"/>
      </w:pPr>
      <w:r>
        <w:rPr>
          <w:rFonts w:ascii="Courier New" w:hAnsi="Courier New"/>
        </w:rPr>
        <w:t>SET SERVEROUTPUT ON;</w:t>
        <w:br/>
        <w:br/>
        <w:t>DECLARE</w:t>
        <w:br/>
        <w:t xml:space="preserve">    marks NUMBER := 85;</w:t>
        <w:br/>
        <w:t>BEGIN</w:t>
        <w:br/>
        <w:t xml:space="preserve">    IF marks &gt;= 90 THEN</w:t>
        <w:br/>
        <w:t xml:space="preserve">        DBMS_OUTPUT.PUT_LINE('Grade A');</w:t>
        <w:br/>
        <w:t xml:space="preserve">    ELSIF marks &gt;= 75 THEN</w:t>
        <w:br/>
        <w:t xml:space="preserve">        DBMS_OUTPUT.PUT_LINE('Grade B');</w:t>
        <w:br/>
        <w:t xml:space="preserve">    ELSIF marks &gt;= 60 THEN</w:t>
        <w:br/>
        <w:t xml:space="preserve">        DBMS_OUTPUT.PUT_LINE('Grade C');</w:t>
        <w:br/>
        <w:t xml:space="preserve">    ELSE</w:t>
        <w:br/>
        <w:t xml:space="preserve">        DBMS_OUTPUT.PUT_LINE('Grade D');</w:t>
        <w:br/>
        <w:t xml:space="preserve">    END IF;</w:t>
        <w:br/>
        <w:t>END;</w:t>
        <w:br/>
        <w:t>/</w:t>
        <w:br/>
      </w:r>
    </w:p>
    <w:p>
      <w:pPr>
        <w:pStyle w:val="Heading2"/>
      </w:pPr>
      <w:r>
        <w:t>FOR Loop Example</w:t>
      </w:r>
    </w:p>
    <w:p>
      <w:pPr>
        <w:pStyle w:val="NoSpacing"/>
      </w:pPr>
      <w:r>
        <w:rPr>
          <w:rFonts w:ascii="Courier New" w:hAnsi="Courier New"/>
        </w:rPr>
        <w:t>SET SERVEROUTPUT ON;</w:t>
        <w:br/>
        <w:br/>
        <w:t>BEGIN</w:t>
        <w:br/>
        <w:t xml:space="preserve">    FOR i IN 1..5 LOOP</w:t>
        <w:br/>
        <w:t xml:space="preserve">        DBMS_OUTPUT.PUT_LINE('Iteration : ' || i);</w:t>
        <w:br/>
        <w:t xml:space="preserve">    END LOOP;</w:t>
        <w:br/>
        <w:t>END;</w:t>
        <w:br/>
        <w:t>/</w:t>
        <w:br/>
      </w:r>
    </w:p>
    <w:p>
      <w:pPr>
        <w:pStyle w:val="Heading2"/>
      </w:pPr>
      <w:r>
        <w:t>WHILE Loop Example</w:t>
      </w:r>
    </w:p>
    <w:p>
      <w:pPr>
        <w:pStyle w:val="NoSpacing"/>
      </w:pPr>
      <w:r>
        <w:rPr>
          <w:rFonts w:ascii="Courier New" w:hAnsi="Courier New"/>
        </w:rPr>
        <w:t>SET SERVEROUTPUT ON;</w:t>
        <w:br/>
        <w:br/>
        <w:t>DECLARE</w:t>
        <w:br/>
        <w:t xml:space="preserve">    i NUMBER := 1;</w:t>
        <w:br/>
        <w:t>BEGIN</w:t>
        <w:br/>
        <w:t xml:space="preserve">    WHILE i &lt;= 5 LOOP</w:t>
        <w:br/>
        <w:t xml:space="preserve">        DBMS_OUTPUT.PUT_LINE(i);</w:t>
        <w:br/>
        <w:t xml:space="preserve">        i := i + 1;</w:t>
        <w:br/>
        <w:t xml:space="preserve">    END LOOP;</w:t>
        <w:br/>
        <w:t>END;</w:t>
        <w:br/>
        <w:t>/</w:t>
        <w:br/>
      </w:r>
    </w:p>
    <w:p>
      <w:pPr>
        <w:pStyle w:val="Heading1"/>
      </w:pPr>
      <w:r>
        <w:t>Exercise 3: Stored Procedure</w:t>
      </w:r>
    </w:p>
    <w:p>
      <w:pPr>
        <w:pStyle w:val="NoSpacing"/>
      </w:pPr>
      <w:r>
        <w:rPr>
          <w:rFonts w:ascii="Courier New" w:hAnsi="Courier New"/>
        </w:rPr>
        <w:t>CREATE OR REPLACE PROCEDURE Greeting</w:t>
        <w:br/>
        <w:t>IS</w:t>
        <w:br/>
        <w:t>BEGIN</w:t>
        <w:br/>
        <w:t xml:space="preserve">    DBMS_OUTPUT.PUT_LINE('Welcome to Cognizant Deep Skilling');</w:t>
        <w:br/>
        <w:t>END;</w:t>
        <w:br/>
        <w:t>/</w:t>
        <w:br/>
        <w:br/>
        <w:t>BEGIN</w:t>
        <w:br/>
        <w:t xml:space="preserve">    Greeting;</w:t>
        <w:br/>
        <w:t>END;</w:t>
        <w:br/>
        <w:t>/</w:t>
        <w:br/>
      </w:r>
    </w:p>
    <w:p>
      <w:pPr>
        <w:pStyle w:val="Heading2"/>
      </w:pPr>
      <w:r>
        <w:t>Stored Procedure with Parameter</w:t>
      </w:r>
    </w:p>
    <w:p>
      <w:pPr>
        <w:pStyle w:val="NoSpacing"/>
      </w:pPr>
      <w:r>
        <w:rPr>
          <w:rFonts w:ascii="Courier New" w:hAnsi="Courier New"/>
        </w:rPr>
        <w:t>CREATE OR REPLACE PROCEDURE DisplaySquare(</w:t>
        <w:br/>
        <w:t xml:space="preserve">    num IN NUMBER</w:t>
        <w:br/>
        <w:t>)</w:t>
        <w:br/>
        <w:t>IS</w:t>
        <w:br/>
        <w:t>BEGIN</w:t>
        <w:br/>
        <w:t xml:space="preserve">    DBMS_OUTPUT.PUT_LINE('Square = ' || (num * num));</w:t>
        <w:br/>
        <w:t>END;</w:t>
        <w:br/>
        <w:t>/</w:t>
        <w:br/>
        <w:br/>
        <w:t>BEGIN</w:t>
        <w:br/>
        <w:t xml:space="preserve">    DisplaySquare(10);</w:t>
        <w:br/>
        <w:t>END;</w:t>
        <w:br/>
        <w:t>/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